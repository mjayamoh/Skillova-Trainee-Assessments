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3F44"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Research Log – Category 4: Grafana Dashboards</w:t>
      </w:r>
    </w:p>
    <w:p w14:paraId="7D8BCB12"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July 20, 2026, 4:30 PM – Read the assessment</w:t>
      </w:r>
    </w:p>
    <w:p w14:paraId="76FA7AA8"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What did I understand from the task?</w:t>
      </w:r>
    </w:p>
    <w:p w14:paraId="02406876"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understood that I needed to create a simple Grafana dashboard using one week of website data from a CSV file. The dashboard had to contain exactly two panels: a line chart showing Page Views over time and a Stat panel showing the total number of Signups.</w:t>
      </w:r>
    </w:p>
    <w:p w14:paraId="7BF419DB"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also needed to export the completed dashboard as a JSON file and take screenshots as evidence of the dashboard and the CSV connection.</w:t>
      </w:r>
    </w:p>
    <w:p w14:paraId="5E90E018"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What did I plan to produce?</w:t>
      </w:r>
    </w:p>
    <w:p w14:paraId="76F1DB19"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planned to produce:</w:t>
      </w:r>
    </w:p>
    <w:p w14:paraId="376F3AE1"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CSV file containing seven days of website data </w:t>
      </w:r>
    </w:p>
    <w:p w14:paraId="413299B0"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Grafana dashboard with exactly two panels </w:t>
      </w:r>
    </w:p>
    <w:p w14:paraId="4D3EC782"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line chart for Page Views </w:t>
      </w:r>
    </w:p>
    <w:p w14:paraId="7C78A682"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Stat panel for Total Signups </w:t>
      </w:r>
    </w:p>
    <w:p w14:paraId="3B98B2BA"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screenshot of the completed dashboard </w:t>
      </w:r>
    </w:p>
    <w:p w14:paraId="6C0D59D1"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screenshot of the CSV query setup </w:t>
      </w:r>
    </w:p>
    <w:p w14:paraId="573B955E"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An exported dashboard JSON file </w:t>
      </w:r>
    </w:p>
    <w:p w14:paraId="23DE2D76"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short final report </w:t>
      </w:r>
    </w:p>
    <w:p w14:paraId="1D82DA71"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research log </w:t>
      </w:r>
    </w:p>
    <w:p w14:paraId="4002DAF8" w14:textId="77777777" w:rsidR="004E103B" w:rsidRPr="0051259C" w:rsidRDefault="004E103B" w:rsidP="004E103B">
      <w:pPr>
        <w:numPr>
          <w:ilvl w:val="0"/>
          <w:numId w:val="10"/>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 README file </w:t>
      </w:r>
    </w:p>
    <w:p w14:paraId="48974598"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Which part was unfamiliar?</w:t>
      </w:r>
    </w:p>
    <w:p w14:paraId="6E55A877"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most unfamiliar part was connecting a CSV file to Grafana Cloud. I had previous experience creating dashboards in Power BI, but I had not used Grafana or the Infinity data source before.</w:t>
      </w:r>
    </w:p>
    <w:p w14:paraId="672CCBAC" w14:textId="1C2CE5C1" w:rsidR="004E103B" w:rsidRPr="0051259C" w:rsidRDefault="004E103B" w:rsidP="004E103B">
      <w:pPr>
        <w:rPr>
          <w:rFonts w:asciiTheme="majorBidi" w:hAnsiTheme="majorBidi" w:cstheme="majorBidi"/>
          <w:sz w:val="24"/>
          <w:szCs w:val="24"/>
          <w:lang w:val="en-IN"/>
        </w:rPr>
      </w:pPr>
    </w:p>
    <w:p w14:paraId="3C8E7BCC"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July 20, 2026, 4:50 PM – Prepared the CSV</w:t>
      </w:r>
    </w:p>
    <w:p w14:paraId="413013AE"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What columns and dates did I use?</w:t>
      </w:r>
    </w:p>
    <w:p w14:paraId="6C6FDA7E"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used three columns:</w:t>
      </w:r>
    </w:p>
    <w:p w14:paraId="1A1DFD46" w14:textId="77777777" w:rsidR="004E103B" w:rsidRPr="0051259C" w:rsidRDefault="004E103B" w:rsidP="004E103B">
      <w:pPr>
        <w:numPr>
          <w:ilvl w:val="0"/>
          <w:numId w:val="11"/>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Date </w:t>
      </w:r>
    </w:p>
    <w:p w14:paraId="0B8A36AE" w14:textId="77777777" w:rsidR="004E103B" w:rsidRPr="0051259C" w:rsidRDefault="004E103B" w:rsidP="004E103B">
      <w:pPr>
        <w:numPr>
          <w:ilvl w:val="0"/>
          <w:numId w:val="11"/>
        </w:numPr>
        <w:rPr>
          <w:rFonts w:asciiTheme="majorBidi" w:hAnsiTheme="majorBidi" w:cstheme="majorBidi"/>
          <w:sz w:val="24"/>
          <w:szCs w:val="24"/>
          <w:lang w:val="en-IN"/>
        </w:rPr>
      </w:pPr>
      <w:proofErr w:type="spellStart"/>
      <w:r w:rsidRPr="0051259C">
        <w:rPr>
          <w:rFonts w:asciiTheme="majorBidi" w:hAnsiTheme="majorBidi" w:cstheme="majorBidi"/>
          <w:sz w:val="24"/>
          <w:szCs w:val="24"/>
          <w:lang w:val="en-IN"/>
        </w:rPr>
        <w:t>Page_Views</w:t>
      </w:r>
      <w:proofErr w:type="spellEnd"/>
      <w:r w:rsidRPr="0051259C">
        <w:rPr>
          <w:rFonts w:asciiTheme="majorBidi" w:hAnsiTheme="majorBidi" w:cstheme="majorBidi"/>
          <w:sz w:val="24"/>
          <w:szCs w:val="24"/>
          <w:lang w:val="en-IN"/>
        </w:rPr>
        <w:t xml:space="preserve"> </w:t>
      </w:r>
    </w:p>
    <w:p w14:paraId="5060794B" w14:textId="77777777" w:rsidR="004E103B" w:rsidRPr="0051259C" w:rsidRDefault="004E103B" w:rsidP="004E103B">
      <w:pPr>
        <w:numPr>
          <w:ilvl w:val="0"/>
          <w:numId w:val="11"/>
        </w:numPr>
        <w:rPr>
          <w:rFonts w:asciiTheme="majorBidi" w:hAnsiTheme="majorBidi" w:cstheme="majorBidi"/>
          <w:sz w:val="24"/>
          <w:szCs w:val="24"/>
          <w:lang w:val="en-IN"/>
        </w:rPr>
      </w:pPr>
      <w:r w:rsidRPr="0051259C">
        <w:rPr>
          <w:rFonts w:asciiTheme="majorBidi" w:hAnsiTheme="majorBidi" w:cstheme="majorBidi"/>
          <w:sz w:val="24"/>
          <w:szCs w:val="24"/>
          <w:lang w:val="en-IN"/>
        </w:rPr>
        <w:lastRenderedPageBreak/>
        <w:t xml:space="preserve">Signups </w:t>
      </w:r>
    </w:p>
    <w:p w14:paraId="201A020C"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CSV contained seven rows of data covering July 13, 2026, to July 19, 2026.</w:t>
      </w:r>
    </w:p>
    <w:p w14:paraId="20CD4AFF"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How did I check that the data was complete?</w:t>
      </w:r>
    </w:p>
    <w:p w14:paraId="7EC2DACB"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opened the CSV and checked that:</w:t>
      </w:r>
    </w:p>
    <w:p w14:paraId="1450ACDD" w14:textId="77777777" w:rsidR="004E103B" w:rsidRPr="0051259C" w:rsidRDefault="004E103B" w:rsidP="004E103B">
      <w:pPr>
        <w:numPr>
          <w:ilvl w:val="0"/>
          <w:numId w:val="12"/>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All seven dates were included </w:t>
      </w:r>
    </w:p>
    <w:p w14:paraId="76044B5C" w14:textId="77777777" w:rsidR="004E103B" w:rsidRPr="0051259C" w:rsidRDefault="004E103B" w:rsidP="004E103B">
      <w:pPr>
        <w:numPr>
          <w:ilvl w:val="0"/>
          <w:numId w:val="12"/>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Each date appeared only once </w:t>
      </w:r>
    </w:p>
    <w:p w14:paraId="1DCC07A7" w14:textId="77777777" w:rsidR="004E103B" w:rsidRPr="0051259C" w:rsidRDefault="004E103B" w:rsidP="004E103B">
      <w:pPr>
        <w:numPr>
          <w:ilvl w:val="0"/>
          <w:numId w:val="12"/>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There were no blank cells </w:t>
      </w:r>
    </w:p>
    <w:p w14:paraId="374E55A1" w14:textId="77777777" w:rsidR="004E103B" w:rsidRPr="0051259C" w:rsidRDefault="004E103B" w:rsidP="004E103B">
      <w:pPr>
        <w:numPr>
          <w:ilvl w:val="0"/>
          <w:numId w:val="12"/>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Page Views and Signups contained numeric values </w:t>
      </w:r>
    </w:p>
    <w:p w14:paraId="5337D1A9" w14:textId="77777777" w:rsidR="004E103B" w:rsidRPr="0051259C" w:rsidRDefault="004E103B" w:rsidP="004E103B">
      <w:pPr>
        <w:numPr>
          <w:ilvl w:val="0"/>
          <w:numId w:val="12"/>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The column names were consistent </w:t>
      </w:r>
    </w:p>
    <w:p w14:paraId="1F7327DF" w14:textId="77777777" w:rsidR="004E103B" w:rsidRPr="0051259C" w:rsidRDefault="004E103B" w:rsidP="004E103B">
      <w:pPr>
        <w:numPr>
          <w:ilvl w:val="0"/>
          <w:numId w:val="12"/>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The file saved correctly in CSV format </w:t>
      </w:r>
    </w:p>
    <w:p w14:paraId="1FCD69EF"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What total signups did I expect?</w:t>
      </w:r>
    </w:p>
    <w:p w14:paraId="2665BA16"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added the Signups values manually:</w:t>
      </w:r>
    </w:p>
    <w:p w14:paraId="6921FE70" w14:textId="77777777" w:rsidR="00CA6943" w:rsidRPr="00CA6943" w:rsidRDefault="00CA6943" w:rsidP="00CA6943">
      <w:pPr>
        <w:rPr>
          <w:rFonts w:asciiTheme="majorBidi" w:hAnsiTheme="majorBidi" w:cstheme="majorBidi"/>
          <w:sz w:val="24"/>
          <w:szCs w:val="24"/>
          <w:lang w:val="en-IN"/>
        </w:rPr>
      </w:pPr>
      <w:r w:rsidRPr="00CA6943">
        <w:rPr>
          <w:rFonts w:asciiTheme="majorBidi" w:hAnsiTheme="majorBidi" w:cstheme="majorBidi"/>
          <w:sz w:val="24"/>
          <w:szCs w:val="24"/>
          <w:lang w:val="en-IN"/>
        </w:rPr>
        <w:t>31 + 36 + 42 + 39 + 51 + 68 + 61 = 328</w:t>
      </w:r>
    </w:p>
    <w:p w14:paraId="58B3FAD7"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therefore expected the Stat panel to display a total of 328 Signups.</w:t>
      </w:r>
    </w:p>
    <w:p w14:paraId="0BAADF87" w14:textId="0176E619" w:rsidR="004E103B" w:rsidRPr="0051259C" w:rsidRDefault="004E103B" w:rsidP="004E103B">
      <w:pPr>
        <w:rPr>
          <w:rFonts w:asciiTheme="majorBidi" w:hAnsiTheme="majorBidi" w:cstheme="majorBidi"/>
          <w:sz w:val="24"/>
          <w:szCs w:val="24"/>
          <w:lang w:val="en-IN"/>
        </w:rPr>
      </w:pPr>
    </w:p>
    <w:p w14:paraId="354DF438"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July 20, 2026, 5:15 PM – Connected the CSV to Grafana</w:t>
      </w:r>
    </w:p>
    <w:p w14:paraId="0A9EC856"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Which Grafana method did I use?</w:t>
      </w:r>
    </w:p>
    <w:p w14:paraId="0878435E"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used Grafana Cloud with the Infinity data source.</w:t>
      </w:r>
    </w:p>
    <w:p w14:paraId="08BD2280"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uploaded the CSV file to a public GitHub repository and opened the raw version of the file. I then copied the GitHub Raw URL and used it as the data source URL inside the Infinity CSV query.</w:t>
      </w:r>
    </w:p>
    <w:p w14:paraId="5AE14890"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query settings were:</w:t>
      </w:r>
    </w:p>
    <w:p w14:paraId="0FA9A1C5" w14:textId="77777777" w:rsidR="004E103B" w:rsidRPr="0051259C" w:rsidRDefault="004E103B" w:rsidP="004E103B">
      <w:pPr>
        <w:numPr>
          <w:ilvl w:val="0"/>
          <w:numId w:val="13"/>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Query type: CSV </w:t>
      </w:r>
    </w:p>
    <w:p w14:paraId="79AFB3CB" w14:textId="77777777" w:rsidR="004E103B" w:rsidRPr="0051259C" w:rsidRDefault="004E103B" w:rsidP="004E103B">
      <w:pPr>
        <w:numPr>
          <w:ilvl w:val="0"/>
          <w:numId w:val="13"/>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Source: URL </w:t>
      </w:r>
    </w:p>
    <w:p w14:paraId="6491598C" w14:textId="77777777" w:rsidR="004E103B" w:rsidRPr="0051259C" w:rsidRDefault="004E103B" w:rsidP="004E103B">
      <w:pPr>
        <w:numPr>
          <w:ilvl w:val="0"/>
          <w:numId w:val="13"/>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Method: GET </w:t>
      </w:r>
    </w:p>
    <w:p w14:paraId="372531CB" w14:textId="77777777" w:rsidR="004E103B" w:rsidRPr="0051259C" w:rsidRDefault="004E103B" w:rsidP="004E103B">
      <w:pPr>
        <w:numPr>
          <w:ilvl w:val="0"/>
          <w:numId w:val="13"/>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URL: GitHub Raw CSV link </w:t>
      </w:r>
    </w:p>
    <w:p w14:paraId="28F3FBBC"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What was difficult about getting Grafana to read the data?</w:t>
      </w:r>
    </w:p>
    <w:p w14:paraId="330D1D9C"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At first, I could not find the Data Sources section because I was already inside the dashboard editor. I learned that I had to open the main Grafana menu and go to:</w:t>
      </w:r>
    </w:p>
    <w:p w14:paraId="1935B9FF"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lastRenderedPageBreak/>
        <w:t>Connections → Data sources</w:t>
      </w:r>
    </w:p>
    <w:p w14:paraId="3D2D3AB0"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After adding Infinity, I returned to the dashboard and selected it as the panel data source.</w:t>
      </w:r>
    </w:p>
    <w:p w14:paraId="0B313D9E"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CSV connected successfully, but Grafana initially treated the values as text instead of numbers. This later caused a problem when I tried to create the line chart.</w:t>
      </w:r>
    </w:p>
    <w:p w14:paraId="2FD7F70C" w14:textId="44ED5612" w:rsidR="004E103B" w:rsidRPr="0051259C" w:rsidRDefault="004E103B" w:rsidP="004E103B">
      <w:pPr>
        <w:rPr>
          <w:rFonts w:asciiTheme="majorBidi" w:hAnsiTheme="majorBidi" w:cstheme="majorBidi"/>
          <w:sz w:val="24"/>
          <w:szCs w:val="24"/>
          <w:lang w:val="en-IN"/>
        </w:rPr>
      </w:pPr>
    </w:p>
    <w:p w14:paraId="0B2D6433"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July 21, 2026, 10:30 AM – Built the two panels</w:t>
      </w:r>
    </w:p>
    <w:p w14:paraId="6769AE06" w14:textId="77777777" w:rsidR="004E103B" w:rsidRPr="0051259C" w:rsidRDefault="004E103B" w:rsidP="004E103B">
      <w:pPr>
        <w:rPr>
          <w:rFonts w:asciiTheme="majorBidi" w:hAnsiTheme="majorBidi" w:cstheme="majorBidi"/>
          <w:b/>
          <w:bCs/>
          <w:sz w:val="24"/>
          <w:szCs w:val="24"/>
          <w:lang w:val="en-IN"/>
        </w:rPr>
      </w:pPr>
      <w:r w:rsidRPr="0051259C">
        <w:rPr>
          <w:rFonts w:asciiTheme="majorBidi" w:hAnsiTheme="majorBidi" w:cstheme="majorBidi"/>
          <w:b/>
          <w:bCs/>
          <w:sz w:val="24"/>
          <w:szCs w:val="24"/>
          <w:lang w:val="en-IN"/>
        </w:rPr>
        <w:t>How did I configure the Page Views line chart?</w:t>
      </w:r>
    </w:p>
    <w:p w14:paraId="5C46108B"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created the first panel and selected the Time series visualization.</w:t>
      </w:r>
    </w:p>
    <w:p w14:paraId="06F581B6"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configured the CSV fields as:</w:t>
      </w:r>
    </w:p>
    <w:p w14:paraId="137DD519"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Date → Time</w:t>
      </w:r>
    </w:p>
    <w:p w14:paraId="5D64D97A" w14:textId="77777777" w:rsidR="004E103B" w:rsidRPr="0051259C" w:rsidRDefault="004E103B" w:rsidP="004E103B">
      <w:pPr>
        <w:rPr>
          <w:rFonts w:asciiTheme="majorBidi" w:hAnsiTheme="majorBidi" w:cstheme="majorBidi"/>
          <w:sz w:val="24"/>
          <w:szCs w:val="24"/>
          <w:lang w:val="en-IN"/>
        </w:rPr>
      </w:pPr>
      <w:proofErr w:type="spellStart"/>
      <w:r w:rsidRPr="0051259C">
        <w:rPr>
          <w:rFonts w:asciiTheme="majorBidi" w:hAnsiTheme="majorBidi" w:cstheme="majorBidi"/>
          <w:sz w:val="24"/>
          <w:szCs w:val="24"/>
          <w:lang w:val="en-IN"/>
        </w:rPr>
        <w:t>Page_Views</w:t>
      </w:r>
      <w:proofErr w:type="spellEnd"/>
      <w:r w:rsidRPr="0051259C">
        <w:rPr>
          <w:rFonts w:asciiTheme="majorBidi" w:hAnsiTheme="majorBidi" w:cstheme="majorBidi"/>
          <w:sz w:val="24"/>
          <w:szCs w:val="24"/>
          <w:lang w:val="en-IN"/>
        </w:rPr>
        <w:t xml:space="preserve"> → Number</w:t>
      </w:r>
    </w:p>
    <w:p w14:paraId="00F7FC69"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set the panel title to:</w:t>
      </w:r>
    </w:p>
    <w:p w14:paraId="449AE883"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Page Views over Time</w:t>
      </w:r>
    </w:p>
    <w:p w14:paraId="05D6D56B"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also changed the dashboard date range so that it covered July 13 to July 19, 2026, instead of using the default Last 6 hours range.</w:t>
      </w:r>
    </w:p>
    <w:p w14:paraId="1DC61110"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After running the query, the chart displayed the seven Page Views values as a line over time.</w:t>
      </w:r>
    </w:p>
    <w:p w14:paraId="52894636" w14:textId="77777777" w:rsidR="004E103B" w:rsidRPr="00B01AD7" w:rsidRDefault="004E103B" w:rsidP="004E103B">
      <w:pPr>
        <w:rPr>
          <w:rFonts w:asciiTheme="majorBidi" w:hAnsiTheme="majorBidi" w:cstheme="majorBidi"/>
          <w:b/>
          <w:bCs/>
          <w:sz w:val="24"/>
          <w:szCs w:val="24"/>
          <w:lang w:val="en-IN"/>
        </w:rPr>
      </w:pPr>
      <w:r w:rsidRPr="00B01AD7">
        <w:rPr>
          <w:rFonts w:asciiTheme="majorBidi" w:hAnsiTheme="majorBidi" w:cstheme="majorBidi"/>
          <w:b/>
          <w:bCs/>
          <w:sz w:val="24"/>
          <w:szCs w:val="24"/>
          <w:lang w:val="en-IN"/>
        </w:rPr>
        <w:t>How did I calculate Total Signups in the Stat panel?</w:t>
      </w:r>
    </w:p>
    <w:p w14:paraId="775776AE"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created a second panel using the same Infinity CSV source.</w:t>
      </w:r>
    </w:p>
    <w:p w14:paraId="7170F515"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configured the Signups field as:</w:t>
      </w:r>
    </w:p>
    <w:p w14:paraId="15771AD8"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Signups → Number</w:t>
      </w:r>
    </w:p>
    <w:p w14:paraId="154D9FD2"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selected the Stat visualization and used the following settings:</w:t>
      </w:r>
    </w:p>
    <w:p w14:paraId="5DF8FC7A" w14:textId="77777777" w:rsidR="004E103B" w:rsidRPr="0051259C" w:rsidRDefault="004E103B" w:rsidP="004E103B">
      <w:pPr>
        <w:numPr>
          <w:ilvl w:val="0"/>
          <w:numId w:val="14"/>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Show: Calculate </w:t>
      </w:r>
    </w:p>
    <w:p w14:paraId="33FAAF36" w14:textId="77777777" w:rsidR="004E103B" w:rsidRPr="0051259C" w:rsidRDefault="004E103B" w:rsidP="004E103B">
      <w:pPr>
        <w:numPr>
          <w:ilvl w:val="0"/>
          <w:numId w:val="14"/>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Calculation: Total </w:t>
      </w:r>
    </w:p>
    <w:p w14:paraId="33206AC2" w14:textId="77777777" w:rsidR="004E103B" w:rsidRPr="0051259C" w:rsidRDefault="004E103B" w:rsidP="004E103B">
      <w:pPr>
        <w:numPr>
          <w:ilvl w:val="0"/>
          <w:numId w:val="14"/>
        </w:num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Field: Signups </w:t>
      </w:r>
    </w:p>
    <w:p w14:paraId="7DAC5A88"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set the panel title to:</w:t>
      </w:r>
    </w:p>
    <w:p w14:paraId="581A0D3D"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Total Signups</w:t>
      </w:r>
    </w:p>
    <w:p w14:paraId="7A7AC47C"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panel displayed 328, which matched the total I calculated from the CSV.</w:t>
      </w:r>
    </w:p>
    <w:p w14:paraId="52D0B564" w14:textId="77777777" w:rsidR="004E103B" w:rsidRPr="00B01AD7" w:rsidRDefault="004E103B" w:rsidP="004E103B">
      <w:pPr>
        <w:rPr>
          <w:rFonts w:asciiTheme="majorBidi" w:hAnsiTheme="majorBidi" w:cstheme="majorBidi"/>
          <w:b/>
          <w:bCs/>
          <w:sz w:val="24"/>
          <w:szCs w:val="24"/>
          <w:lang w:val="en-IN"/>
        </w:rPr>
      </w:pPr>
      <w:r w:rsidRPr="00B01AD7">
        <w:rPr>
          <w:rFonts w:asciiTheme="majorBidi" w:hAnsiTheme="majorBidi" w:cstheme="majorBidi"/>
          <w:b/>
          <w:bCs/>
          <w:sz w:val="24"/>
          <w:szCs w:val="24"/>
          <w:lang w:val="en-IN"/>
        </w:rPr>
        <w:t>What error or unexpected result did I encounter?</w:t>
      </w:r>
    </w:p>
    <w:p w14:paraId="2BCBB058"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lastRenderedPageBreak/>
        <w:t>The main error I encountered was:</w:t>
      </w:r>
    </w:p>
    <w:p w14:paraId="4038F2D7"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Data is missing a number field</w:t>
      </w:r>
    </w:p>
    <w:p w14:paraId="63C8F7E6"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 xml:space="preserve">This happened because Grafana had interpreted the </w:t>
      </w:r>
      <w:proofErr w:type="spellStart"/>
      <w:r w:rsidRPr="0051259C">
        <w:rPr>
          <w:rFonts w:asciiTheme="majorBidi" w:hAnsiTheme="majorBidi" w:cstheme="majorBidi"/>
          <w:sz w:val="24"/>
          <w:szCs w:val="24"/>
          <w:lang w:val="en-IN"/>
        </w:rPr>
        <w:t>Page_Views</w:t>
      </w:r>
      <w:proofErr w:type="spellEnd"/>
      <w:r w:rsidRPr="0051259C">
        <w:rPr>
          <w:rFonts w:asciiTheme="majorBidi" w:hAnsiTheme="majorBidi" w:cstheme="majorBidi"/>
          <w:sz w:val="24"/>
          <w:szCs w:val="24"/>
          <w:lang w:val="en-IN"/>
        </w:rPr>
        <w:t xml:space="preserve"> column as text instead of a numeric field.</w:t>
      </w:r>
    </w:p>
    <w:p w14:paraId="2FDB0B92"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fixed the problem by opening the Infinity query column settings and explicitly changing:</w:t>
      </w:r>
    </w:p>
    <w:p w14:paraId="0157B1CA"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Date → Time</w:t>
      </w:r>
    </w:p>
    <w:p w14:paraId="1C4C4C61" w14:textId="77777777" w:rsidR="004E103B" w:rsidRPr="0051259C" w:rsidRDefault="004E103B" w:rsidP="004E103B">
      <w:pPr>
        <w:rPr>
          <w:rFonts w:asciiTheme="majorBidi" w:hAnsiTheme="majorBidi" w:cstheme="majorBidi"/>
          <w:sz w:val="24"/>
          <w:szCs w:val="24"/>
          <w:lang w:val="en-IN"/>
        </w:rPr>
      </w:pPr>
      <w:proofErr w:type="spellStart"/>
      <w:r w:rsidRPr="0051259C">
        <w:rPr>
          <w:rFonts w:asciiTheme="majorBidi" w:hAnsiTheme="majorBidi" w:cstheme="majorBidi"/>
          <w:sz w:val="24"/>
          <w:szCs w:val="24"/>
          <w:lang w:val="en-IN"/>
        </w:rPr>
        <w:t>Page_Views</w:t>
      </w:r>
      <w:proofErr w:type="spellEnd"/>
      <w:r w:rsidRPr="0051259C">
        <w:rPr>
          <w:rFonts w:asciiTheme="majorBidi" w:hAnsiTheme="majorBidi" w:cstheme="majorBidi"/>
          <w:sz w:val="24"/>
          <w:szCs w:val="24"/>
          <w:lang w:val="en-IN"/>
        </w:rPr>
        <w:t xml:space="preserve"> → Number</w:t>
      </w:r>
    </w:p>
    <w:p w14:paraId="361AEF58"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After running the query again, the line chart displayed correctly.</w:t>
      </w:r>
    </w:p>
    <w:p w14:paraId="425CDA99" w14:textId="6EC2B57A" w:rsidR="004E103B" w:rsidRPr="0051259C" w:rsidRDefault="004E103B" w:rsidP="004E103B">
      <w:pPr>
        <w:rPr>
          <w:rFonts w:asciiTheme="majorBidi" w:hAnsiTheme="majorBidi" w:cstheme="majorBidi"/>
          <w:sz w:val="24"/>
          <w:szCs w:val="24"/>
          <w:lang w:val="en-IN"/>
        </w:rPr>
      </w:pPr>
    </w:p>
    <w:p w14:paraId="7F3AF6A5"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July 21, 2026, 11:15 AM – Exported and reviewed</w:t>
      </w:r>
    </w:p>
    <w:p w14:paraId="14151AB2" w14:textId="77777777" w:rsidR="004E103B" w:rsidRPr="00B01AD7" w:rsidRDefault="004E103B" w:rsidP="004E103B">
      <w:pPr>
        <w:rPr>
          <w:rFonts w:asciiTheme="majorBidi" w:hAnsiTheme="majorBidi" w:cstheme="majorBidi"/>
          <w:b/>
          <w:bCs/>
          <w:sz w:val="24"/>
          <w:szCs w:val="24"/>
          <w:lang w:val="en-IN"/>
        </w:rPr>
      </w:pPr>
      <w:r w:rsidRPr="00B01AD7">
        <w:rPr>
          <w:rFonts w:asciiTheme="majorBidi" w:hAnsiTheme="majorBidi" w:cstheme="majorBidi"/>
          <w:b/>
          <w:bCs/>
          <w:sz w:val="24"/>
          <w:szCs w:val="24"/>
          <w:lang w:val="en-IN"/>
        </w:rPr>
        <w:t>Did both panels show the expected values?</w:t>
      </w:r>
    </w:p>
    <w:p w14:paraId="08ADD0CB"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Yes. The Page Views panel showed the seven-day trend correctly.</w:t>
      </w:r>
    </w:p>
    <w:p w14:paraId="0F2FC315"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highest Page Views value was 2,130 on July 18, 2026.</w:t>
      </w:r>
    </w:p>
    <w:p w14:paraId="365BAD1C"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Total Signups panel displayed 328, which matched the total from the CSV.</w:t>
      </w:r>
    </w:p>
    <w:p w14:paraId="760CD2A7"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I also checked that the dashboard contained exactly two panels, as required by the assessment.</w:t>
      </w:r>
    </w:p>
    <w:p w14:paraId="35E57733" w14:textId="77777777" w:rsidR="004E103B" w:rsidRPr="00B01AD7" w:rsidRDefault="004E103B" w:rsidP="004E103B">
      <w:pPr>
        <w:rPr>
          <w:rFonts w:asciiTheme="majorBidi" w:hAnsiTheme="majorBidi" w:cstheme="majorBidi"/>
          <w:b/>
          <w:bCs/>
          <w:sz w:val="24"/>
          <w:szCs w:val="24"/>
          <w:lang w:val="en-IN"/>
        </w:rPr>
      </w:pPr>
      <w:r w:rsidRPr="00B01AD7">
        <w:rPr>
          <w:rFonts w:asciiTheme="majorBidi" w:hAnsiTheme="majorBidi" w:cstheme="majorBidi"/>
          <w:b/>
          <w:bCs/>
          <w:sz w:val="24"/>
          <w:szCs w:val="24"/>
          <w:lang w:val="en-IN"/>
        </w:rPr>
        <w:t>Why is the dashboard more useful than reading the CSV directly?</w:t>
      </w:r>
    </w:p>
    <w:p w14:paraId="3F1AC2F5"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dashboard makes the information easier to understand quickly.</w:t>
      </w:r>
    </w:p>
    <w:p w14:paraId="00B60C45"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line chart allows a business owner to see how website traffic changed throughout the week without manually comparing every row in the CSV.</w:t>
      </w:r>
    </w:p>
    <w:p w14:paraId="63016FAE"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Stat panel immediately shows the total number of Signups. This makes the main result easier to find and reduces the time needed to understand the data.</w:t>
      </w:r>
    </w:p>
    <w:p w14:paraId="49266464" w14:textId="422B878E" w:rsidR="004E103B" w:rsidRPr="0051259C" w:rsidRDefault="004E103B" w:rsidP="004E103B">
      <w:pPr>
        <w:rPr>
          <w:rFonts w:asciiTheme="majorBidi" w:hAnsiTheme="majorBidi" w:cstheme="majorBidi"/>
          <w:sz w:val="24"/>
          <w:szCs w:val="24"/>
          <w:lang w:val="en-IN"/>
        </w:rPr>
      </w:pPr>
    </w:p>
    <w:p w14:paraId="60E63122" w14:textId="77777777" w:rsidR="004E103B" w:rsidRPr="00B01AD7" w:rsidRDefault="004E103B" w:rsidP="004E103B">
      <w:pPr>
        <w:rPr>
          <w:rFonts w:asciiTheme="majorBidi" w:hAnsiTheme="majorBidi" w:cstheme="majorBidi"/>
          <w:b/>
          <w:bCs/>
          <w:sz w:val="24"/>
          <w:szCs w:val="24"/>
          <w:lang w:val="en-IN"/>
        </w:rPr>
      </w:pPr>
      <w:r w:rsidRPr="00B01AD7">
        <w:rPr>
          <w:rFonts w:asciiTheme="majorBidi" w:hAnsiTheme="majorBidi" w:cstheme="majorBidi"/>
          <w:b/>
          <w:bCs/>
          <w:sz w:val="24"/>
          <w:szCs w:val="24"/>
          <w:lang w:val="en-IN"/>
        </w:rPr>
        <w:t>Final reflection</w:t>
      </w:r>
    </w:p>
    <w:p w14:paraId="79F7D943" w14:textId="77777777" w:rsidR="004E103B" w:rsidRPr="0051259C" w:rsidRDefault="004E103B" w:rsidP="004E103B">
      <w:pPr>
        <w:rPr>
          <w:rFonts w:asciiTheme="majorBidi" w:hAnsiTheme="majorBidi" w:cstheme="majorBidi"/>
          <w:sz w:val="24"/>
          <w:szCs w:val="24"/>
          <w:lang w:val="en-IN"/>
        </w:rPr>
      </w:pPr>
      <w:r w:rsidRPr="0051259C">
        <w:rPr>
          <w:rFonts w:asciiTheme="majorBidi" w:hAnsiTheme="majorBidi" w:cstheme="majorBidi"/>
          <w:sz w:val="24"/>
          <w:szCs w:val="24"/>
          <w:lang w:val="en-IN"/>
        </w:rPr>
        <w:t>The hardest part was getting Grafana to recognise the CSV columns using the correct data types. The file connected successfully, but the Page Views values were initially treated as text, which caused the line chart to display an error. I learned how to connect external CSV data using Infinity, configure time and numeric fields, use a Stat calculation and export a Grafana dashboard as JSON. With more time, I would test an automatic method for updating the CSV data, but for this assessment I kept the dashboard limited to the two required panels.</w:t>
      </w:r>
    </w:p>
    <w:p w14:paraId="6699EE14" w14:textId="0EA02B00" w:rsidR="005E01CB" w:rsidRPr="0051259C" w:rsidRDefault="005E01CB" w:rsidP="004E103B">
      <w:pPr>
        <w:rPr>
          <w:rFonts w:asciiTheme="majorBidi" w:hAnsiTheme="majorBidi" w:cstheme="majorBidi"/>
          <w:sz w:val="24"/>
          <w:szCs w:val="24"/>
        </w:rPr>
      </w:pPr>
    </w:p>
    <w:sectPr w:rsidR="005E01CB" w:rsidRPr="0051259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866E9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687295"/>
    <w:multiLevelType w:val="multilevel"/>
    <w:tmpl w:val="0B0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370E8"/>
    <w:multiLevelType w:val="multilevel"/>
    <w:tmpl w:val="A07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35863"/>
    <w:multiLevelType w:val="multilevel"/>
    <w:tmpl w:val="10A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2274F"/>
    <w:multiLevelType w:val="multilevel"/>
    <w:tmpl w:val="868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10D1C"/>
    <w:multiLevelType w:val="multilevel"/>
    <w:tmpl w:val="26D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F3EF5"/>
    <w:multiLevelType w:val="multilevel"/>
    <w:tmpl w:val="D8C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969091">
    <w:abstractNumId w:val="8"/>
  </w:num>
  <w:num w:numId="2" w16cid:durableId="1125391318">
    <w:abstractNumId w:val="6"/>
  </w:num>
  <w:num w:numId="3" w16cid:durableId="485559611">
    <w:abstractNumId w:val="5"/>
  </w:num>
  <w:num w:numId="4" w16cid:durableId="498892128">
    <w:abstractNumId w:val="4"/>
  </w:num>
  <w:num w:numId="5" w16cid:durableId="342513888">
    <w:abstractNumId w:val="7"/>
  </w:num>
  <w:num w:numId="6" w16cid:durableId="469978373">
    <w:abstractNumId w:val="3"/>
  </w:num>
  <w:num w:numId="7" w16cid:durableId="151407453">
    <w:abstractNumId w:val="2"/>
  </w:num>
  <w:num w:numId="8" w16cid:durableId="293682224">
    <w:abstractNumId w:val="1"/>
  </w:num>
  <w:num w:numId="9" w16cid:durableId="923612566">
    <w:abstractNumId w:val="0"/>
  </w:num>
  <w:num w:numId="10" w16cid:durableId="1031803896">
    <w:abstractNumId w:val="13"/>
  </w:num>
  <w:num w:numId="11" w16cid:durableId="871309676">
    <w:abstractNumId w:val="11"/>
  </w:num>
  <w:num w:numId="12" w16cid:durableId="1570311286">
    <w:abstractNumId w:val="12"/>
  </w:num>
  <w:num w:numId="13" w16cid:durableId="1568801278">
    <w:abstractNumId w:val="10"/>
  </w:num>
  <w:num w:numId="14" w16cid:durableId="1660382601">
    <w:abstractNumId w:val="9"/>
  </w:num>
  <w:num w:numId="15" w16cid:durableId="18335979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33"/>
    <w:rsid w:val="00034616"/>
    <w:rsid w:val="0006063C"/>
    <w:rsid w:val="000E4AA3"/>
    <w:rsid w:val="0015074B"/>
    <w:rsid w:val="0029639D"/>
    <w:rsid w:val="00326F90"/>
    <w:rsid w:val="0047528A"/>
    <w:rsid w:val="004E103B"/>
    <w:rsid w:val="0051259C"/>
    <w:rsid w:val="005E01CB"/>
    <w:rsid w:val="00AA1D8D"/>
    <w:rsid w:val="00B01AD7"/>
    <w:rsid w:val="00B47730"/>
    <w:rsid w:val="00CA69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CAEC7F-ADC8-430B-9736-819DBCD9C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 Jayamohan</cp:lastModifiedBy>
  <cp:revision>6</cp:revision>
  <dcterms:created xsi:type="dcterms:W3CDTF">2013-12-23T23:15:00Z</dcterms:created>
  <dcterms:modified xsi:type="dcterms:W3CDTF">2026-07-21T14:37:00Z</dcterms:modified>
  <cp:category/>
</cp:coreProperties>
</file>