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6D1F"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Research Log – Category 6</w:t>
      </w:r>
    </w:p>
    <w:p w14:paraId="3B58FB67" w14:textId="77777777" w:rsidR="009E236B" w:rsidRPr="005827B6" w:rsidRDefault="009E236B" w:rsidP="009E236B">
      <w:pPr>
        <w:rPr>
          <w:rFonts w:asciiTheme="majorBidi" w:hAnsiTheme="majorBidi" w:cstheme="majorBidi"/>
          <w:sz w:val="24"/>
          <w:szCs w:val="24"/>
          <w:u w:val="single"/>
          <w:lang w:val="en-IN"/>
        </w:rPr>
      </w:pPr>
      <w:r w:rsidRPr="005827B6">
        <w:rPr>
          <w:rFonts w:asciiTheme="majorBidi" w:hAnsiTheme="majorBidi" w:cstheme="majorBidi"/>
          <w:sz w:val="24"/>
          <w:szCs w:val="24"/>
          <w:u w:val="single"/>
          <w:lang w:val="en-IN"/>
        </w:rPr>
        <w:t>July 20, 2026, 7:00 PM – Read the task</w:t>
      </w:r>
    </w:p>
    <w:p w14:paraId="5FB180A6" w14:textId="77777777" w:rsidR="009E236B" w:rsidRPr="005827B6" w:rsidRDefault="009E236B" w:rsidP="009E236B">
      <w:pPr>
        <w:rPr>
          <w:rFonts w:asciiTheme="majorBidi" w:hAnsiTheme="majorBidi" w:cstheme="majorBidi"/>
          <w:b/>
          <w:bCs/>
          <w:sz w:val="24"/>
          <w:szCs w:val="24"/>
          <w:lang w:val="en-IN"/>
        </w:rPr>
      </w:pPr>
      <w:r w:rsidRPr="005827B6">
        <w:rPr>
          <w:rFonts w:asciiTheme="majorBidi" w:hAnsiTheme="majorBidi" w:cstheme="majorBidi"/>
          <w:b/>
          <w:bCs/>
          <w:sz w:val="24"/>
          <w:szCs w:val="24"/>
          <w:lang w:val="en-IN"/>
        </w:rPr>
        <w:t>What did I understand from the problem?</w:t>
      </w:r>
    </w:p>
    <w:p w14:paraId="37A13F2A"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understood that I needed to use a generative AI API to produce short, professional workplace messages. The main purpose was to show that a detailed system prompt can control the model better than a basic prompt. I also needed to test several different user inputs and prove that the responses stayed within three sentences.</w:t>
      </w:r>
    </w:p>
    <w:p w14:paraId="40010673" w14:textId="77777777" w:rsidR="009E236B" w:rsidRPr="005827B6" w:rsidRDefault="009E236B" w:rsidP="009E236B">
      <w:pPr>
        <w:rPr>
          <w:rFonts w:asciiTheme="majorBidi" w:hAnsiTheme="majorBidi" w:cstheme="majorBidi"/>
          <w:b/>
          <w:bCs/>
          <w:sz w:val="24"/>
          <w:szCs w:val="24"/>
          <w:lang w:val="en-IN"/>
        </w:rPr>
      </w:pPr>
      <w:r w:rsidRPr="005827B6">
        <w:rPr>
          <w:rFonts w:asciiTheme="majorBidi" w:hAnsiTheme="majorBidi" w:cstheme="majorBidi"/>
          <w:b/>
          <w:bCs/>
          <w:sz w:val="24"/>
          <w:szCs w:val="24"/>
          <w:lang w:val="en-IN"/>
        </w:rPr>
        <w:t>Why did I choose Groq?</w:t>
      </w:r>
    </w:p>
    <w:p w14:paraId="02613B9A"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chose Groq because the Python setup looked simple and suitable for a small proof of concept. It provides a Python package, supports system and user messages, and allowed me to test the prompt quickly without building a full application.</w:t>
      </w:r>
    </w:p>
    <w:p w14:paraId="673843E8" w14:textId="77777777" w:rsidR="009E236B" w:rsidRPr="005827B6" w:rsidRDefault="009E236B" w:rsidP="009E236B">
      <w:pPr>
        <w:rPr>
          <w:rFonts w:asciiTheme="majorBidi" w:hAnsiTheme="majorBidi" w:cstheme="majorBidi"/>
          <w:b/>
          <w:bCs/>
          <w:sz w:val="24"/>
          <w:szCs w:val="24"/>
          <w:lang w:val="en-IN"/>
        </w:rPr>
      </w:pPr>
      <w:r w:rsidRPr="005827B6">
        <w:rPr>
          <w:rFonts w:asciiTheme="majorBidi" w:hAnsiTheme="majorBidi" w:cstheme="majorBidi"/>
          <w:b/>
          <w:bCs/>
          <w:sz w:val="24"/>
          <w:szCs w:val="24"/>
          <w:lang w:val="en-IN"/>
        </w:rPr>
        <w:t>What files did I plan to produce?</w:t>
      </w:r>
    </w:p>
    <w:p w14:paraId="749207A1"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planned to produce:</w:t>
      </w:r>
    </w:p>
    <w:p w14:paraId="213B8EFF"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Python script </w:t>
      </w:r>
    </w:p>
    <w:p w14:paraId="04E98882"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system prompt </w:t>
      </w:r>
    </w:p>
    <w:p w14:paraId="0E269BBA"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Several test inputs </w:t>
      </w:r>
    </w:p>
    <w:p w14:paraId="7A30E065"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Markdown test-results file </w:t>
      </w:r>
    </w:p>
    <w:p w14:paraId="401D7AE0"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JSON results file </w:t>
      </w:r>
    </w:p>
    <w:p w14:paraId="45FFCAB3"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final report </w:t>
      </w:r>
    </w:p>
    <w:p w14:paraId="01102161"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research log </w:t>
      </w:r>
    </w:p>
    <w:p w14:paraId="62DD2C60" w14:textId="77777777" w:rsidR="009E236B" w:rsidRPr="005827B6" w:rsidRDefault="009E236B" w:rsidP="009E236B">
      <w:pPr>
        <w:numPr>
          <w:ilvl w:val="0"/>
          <w:numId w:val="10"/>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README with instructions </w:t>
      </w:r>
    </w:p>
    <w:p w14:paraId="3EB6637C" w14:textId="77777777" w:rsidR="009E236B" w:rsidRPr="005827B6" w:rsidRDefault="009E236B" w:rsidP="009E236B">
      <w:pPr>
        <w:rPr>
          <w:rFonts w:asciiTheme="majorBidi" w:hAnsiTheme="majorBidi" w:cstheme="majorBidi"/>
          <w:sz w:val="24"/>
          <w:szCs w:val="24"/>
          <w:u w:val="single"/>
          <w:lang w:val="en-IN"/>
        </w:rPr>
      </w:pPr>
      <w:r w:rsidRPr="005827B6">
        <w:rPr>
          <w:rFonts w:asciiTheme="majorBidi" w:hAnsiTheme="majorBidi" w:cstheme="majorBidi"/>
          <w:sz w:val="24"/>
          <w:szCs w:val="24"/>
          <w:u w:val="single"/>
          <w:lang w:val="en-IN"/>
        </w:rPr>
        <w:t>July 20, 2026, 7:25 PM – Researched system and user prompts</w:t>
      </w:r>
    </w:p>
    <w:p w14:paraId="76135C4B" w14:textId="77777777" w:rsidR="009E236B" w:rsidRPr="005827B6" w:rsidRDefault="009E236B" w:rsidP="009E236B">
      <w:pPr>
        <w:rPr>
          <w:rFonts w:asciiTheme="majorBidi" w:hAnsiTheme="majorBidi" w:cstheme="majorBidi"/>
          <w:b/>
          <w:bCs/>
          <w:sz w:val="24"/>
          <w:szCs w:val="24"/>
          <w:lang w:val="en-IN"/>
        </w:rPr>
      </w:pPr>
      <w:r w:rsidRPr="005827B6">
        <w:rPr>
          <w:rFonts w:asciiTheme="majorBidi" w:hAnsiTheme="majorBidi" w:cstheme="majorBidi"/>
          <w:b/>
          <w:bCs/>
          <w:sz w:val="24"/>
          <w:szCs w:val="24"/>
          <w:lang w:val="en-IN"/>
        </w:rPr>
        <w:t>How did I explain the difference in my own words?</w:t>
      </w:r>
    </w:p>
    <w:p w14:paraId="5FC897B0"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understood the system prompt as the general rules that should apply to every response. It controls things such as tone, length, formatting and behaviour.</w:t>
      </w:r>
    </w:p>
    <w:p w14:paraId="7C4EED25" w14:textId="009F4677" w:rsidR="009E236B" w:rsidRPr="005827B6" w:rsidRDefault="009E236B" w:rsidP="005827B6">
      <w:pPr>
        <w:rPr>
          <w:rFonts w:asciiTheme="majorBidi" w:hAnsiTheme="majorBidi" w:cstheme="majorBidi"/>
          <w:sz w:val="24"/>
          <w:szCs w:val="24"/>
          <w:lang w:val="en-IN"/>
        </w:rPr>
      </w:pPr>
      <w:r w:rsidRPr="005827B6">
        <w:rPr>
          <w:rFonts w:asciiTheme="majorBidi" w:hAnsiTheme="majorBidi" w:cstheme="majorBidi"/>
          <w:sz w:val="24"/>
          <w:szCs w:val="24"/>
          <w:lang w:val="en-IN"/>
        </w:rPr>
        <w:t>The user prompt is the specific task given each time. For example, the system prompt may say that every answer must be professional and no longer than three sentences, while the user prompt may ask for a client update about a delayed deployment.</w:t>
      </w:r>
    </w:p>
    <w:p w14:paraId="7AECAC0F" w14:textId="77777777" w:rsidR="009E236B" w:rsidRPr="005827B6" w:rsidRDefault="009E236B" w:rsidP="009E236B">
      <w:pPr>
        <w:rPr>
          <w:rFonts w:asciiTheme="majorBidi" w:hAnsiTheme="majorBidi" w:cstheme="majorBidi"/>
          <w:sz w:val="24"/>
          <w:szCs w:val="24"/>
          <w:u w:val="single"/>
          <w:lang w:val="en-IN"/>
        </w:rPr>
      </w:pPr>
      <w:r w:rsidRPr="005827B6">
        <w:rPr>
          <w:rFonts w:asciiTheme="majorBidi" w:hAnsiTheme="majorBidi" w:cstheme="majorBidi"/>
          <w:sz w:val="24"/>
          <w:szCs w:val="24"/>
          <w:u w:val="single"/>
          <w:lang w:val="en-IN"/>
        </w:rPr>
        <w:t>July 20, 2026, 7:50 PM – Wrote the first system prompt</w:t>
      </w:r>
    </w:p>
    <w:p w14:paraId="6491B2F5"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Which words controlled tone and length?</w:t>
      </w:r>
    </w:p>
    <w:p w14:paraId="448B566B"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lastRenderedPageBreak/>
        <w:t>The instructions that had the strongest effect were:</w:t>
      </w:r>
    </w:p>
    <w:p w14:paraId="307F128D" w14:textId="77777777" w:rsidR="009E236B" w:rsidRPr="005827B6" w:rsidRDefault="009E236B" w:rsidP="009E236B">
      <w:pPr>
        <w:numPr>
          <w:ilvl w:val="0"/>
          <w:numId w:val="12"/>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“Use plain, professional English” </w:t>
      </w:r>
    </w:p>
    <w:p w14:paraId="15F7703C" w14:textId="77777777" w:rsidR="009E236B" w:rsidRPr="005827B6" w:rsidRDefault="009E236B" w:rsidP="009E236B">
      <w:pPr>
        <w:numPr>
          <w:ilvl w:val="0"/>
          <w:numId w:val="12"/>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“Use a calm and factual tone” </w:t>
      </w:r>
    </w:p>
    <w:p w14:paraId="50996C70" w14:textId="77777777" w:rsidR="009E236B" w:rsidRPr="005827B6" w:rsidRDefault="009E236B" w:rsidP="009E236B">
      <w:pPr>
        <w:numPr>
          <w:ilvl w:val="0"/>
          <w:numId w:val="12"/>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“Write two sentences by default” </w:t>
      </w:r>
    </w:p>
    <w:p w14:paraId="28E1D8D5" w14:textId="77777777" w:rsidR="009E236B" w:rsidRPr="005827B6" w:rsidRDefault="009E236B" w:rsidP="009E236B">
      <w:pPr>
        <w:numPr>
          <w:ilvl w:val="0"/>
          <w:numId w:val="12"/>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“Never exceed three sentences” </w:t>
      </w:r>
    </w:p>
    <w:p w14:paraId="7B483C8A" w14:textId="77777777" w:rsidR="009E236B" w:rsidRPr="005827B6" w:rsidRDefault="009E236B" w:rsidP="009E236B">
      <w:pPr>
        <w:numPr>
          <w:ilvl w:val="0"/>
          <w:numId w:val="12"/>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“Keep the complete response under 70 words” </w:t>
      </w:r>
    </w:p>
    <w:p w14:paraId="1D47802F" w14:textId="77777777" w:rsidR="009E236B" w:rsidRPr="005827B6" w:rsidRDefault="009E236B" w:rsidP="009E236B">
      <w:pPr>
        <w:numPr>
          <w:ilvl w:val="0"/>
          <w:numId w:val="12"/>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“Avoid unnecessary apologies, filler and repetition” </w:t>
      </w:r>
    </w:p>
    <w:p w14:paraId="5B0D3CE6"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These phrases were more useful than only saying “be concise” because they gave the model measurable limits.</w:t>
      </w:r>
    </w:p>
    <w:p w14:paraId="25E63BBE"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What did the first prompt fail to control?</w:t>
      </w:r>
    </w:p>
    <w:p w14:paraId="0C8EA8FD"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The first version mainly controlled tone and length, but it did not fully prevent the model from adding details that were not included in the user’s request.</w:t>
      </w:r>
    </w:p>
    <w:p w14:paraId="57F5B7E4"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For example, in the dashboard test, the model added the phrase “by the end of the day,” even though no deadline was provided. The automatic formatting checks still passed because the response was short, but the added detail was not accurate. </w:t>
      </w:r>
    </w:p>
    <w:p w14:paraId="089C98B2"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What did I change after the first test?</w:t>
      </w:r>
    </w:p>
    <w:p w14:paraId="7A9AA998"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strengthened the prompt by adding a clearer rule:</w:t>
      </w:r>
    </w:p>
    <w:p w14:paraId="1A69309F"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Do not add deadlines, dates, reasons, names, promises or actions that were not provided by the user.</w:t>
      </w:r>
    </w:p>
    <w:p w14:paraId="1832336C" w14:textId="76399C92" w:rsidR="009E236B" w:rsidRPr="005827B6" w:rsidRDefault="009E236B" w:rsidP="007B08EF">
      <w:pPr>
        <w:rPr>
          <w:rFonts w:asciiTheme="majorBidi" w:hAnsiTheme="majorBidi" w:cstheme="majorBidi"/>
          <w:sz w:val="24"/>
          <w:szCs w:val="24"/>
          <w:lang w:val="en-IN"/>
        </w:rPr>
      </w:pPr>
      <w:r w:rsidRPr="005827B6">
        <w:rPr>
          <w:rFonts w:asciiTheme="majorBidi" w:hAnsiTheme="majorBidi" w:cstheme="majorBidi"/>
          <w:sz w:val="24"/>
          <w:szCs w:val="24"/>
          <w:lang w:val="en-IN"/>
        </w:rPr>
        <w:t>I also kept the instructions to return only the final message and avoid unnecessary extra information.</w:t>
      </w:r>
    </w:p>
    <w:p w14:paraId="58EB6EF4" w14:textId="77777777" w:rsidR="009E236B" w:rsidRPr="00F473D1" w:rsidRDefault="009E236B" w:rsidP="009E236B">
      <w:pPr>
        <w:rPr>
          <w:rFonts w:asciiTheme="majorBidi" w:hAnsiTheme="majorBidi" w:cstheme="majorBidi"/>
          <w:sz w:val="24"/>
          <w:szCs w:val="24"/>
          <w:u w:val="single"/>
          <w:lang w:val="en-IN"/>
        </w:rPr>
      </w:pPr>
      <w:r w:rsidRPr="00F473D1">
        <w:rPr>
          <w:rFonts w:asciiTheme="majorBidi" w:hAnsiTheme="majorBidi" w:cstheme="majorBidi"/>
          <w:sz w:val="24"/>
          <w:szCs w:val="24"/>
          <w:u w:val="single"/>
          <w:lang w:val="en-IN"/>
        </w:rPr>
        <w:t>July 20, 2026, 8:15 PM – Connected the API</w:t>
      </w:r>
    </w:p>
    <w:p w14:paraId="5B0C73BC"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How did I install the Groq package and protect the API key?</w:t>
      </w:r>
    </w:p>
    <w:p w14:paraId="07C0DF1F"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installed the Groq package through Command Prompt using:</w:t>
      </w:r>
    </w:p>
    <w:p w14:paraId="0D3C6A5A"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py -m pip install groq</w:t>
      </w:r>
    </w:p>
    <w:p w14:paraId="61C8BA1D"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stored the API key in the GROQ_API_KEY environment variable instead of writing it directly in the Python file.</w:t>
      </w:r>
    </w:p>
    <w:p w14:paraId="6C98C5F2"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used:</w:t>
      </w:r>
    </w:p>
    <w:p w14:paraId="3BEEC5D5"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set "GROQ_API_KEY=MY_API_KEY"</w:t>
      </w:r>
    </w:p>
    <w:p w14:paraId="52284C07"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This meant that the key was available only in the current Command Prompt session and was not saved in the project files.</w:t>
      </w:r>
    </w:p>
    <w:p w14:paraId="6EF9859A"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lastRenderedPageBreak/>
        <w:t>What error did I encounter?</w:t>
      </w:r>
    </w:p>
    <w:p w14:paraId="758755B6"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The main problem I encountered was related to API-key security. I accidentally shared the first API key, which meant it could no longer be considered private.</w:t>
      </w:r>
    </w:p>
    <w:p w14:paraId="63F00F31"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How did I fix it?</w:t>
      </w:r>
    </w:p>
    <w:p w14:paraId="0B83B02F"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revoked the exposed key in the Groq console and created a new one. I then stored the replacement only in the environment variable and made sure it was not included in the script, screenshots, GitHub repository or final report.</w:t>
      </w:r>
    </w:p>
    <w:p w14:paraId="4C25D02A" w14:textId="77777777" w:rsidR="009E236B" w:rsidRPr="00F473D1" w:rsidRDefault="009E236B" w:rsidP="009E236B">
      <w:pPr>
        <w:rPr>
          <w:rFonts w:asciiTheme="majorBidi" w:hAnsiTheme="majorBidi" w:cstheme="majorBidi"/>
          <w:sz w:val="24"/>
          <w:szCs w:val="24"/>
          <w:u w:val="single"/>
          <w:lang w:val="en-IN"/>
        </w:rPr>
      </w:pPr>
      <w:r w:rsidRPr="00F473D1">
        <w:rPr>
          <w:rFonts w:asciiTheme="majorBidi" w:hAnsiTheme="majorBidi" w:cstheme="majorBidi"/>
          <w:sz w:val="24"/>
          <w:szCs w:val="24"/>
          <w:u w:val="single"/>
          <w:lang w:val="en-IN"/>
        </w:rPr>
        <w:t>July 20, 2026, 9:07 PM – Tested different inputs</w:t>
      </w:r>
    </w:p>
    <w:p w14:paraId="61AFC7D4"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Which inputs did I test?</w:t>
      </w:r>
    </w:p>
    <w:p w14:paraId="2F91F16C"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tested four different workplace situations:</w:t>
      </w:r>
    </w:p>
    <w:p w14:paraId="0CE79B2C" w14:textId="77777777" w:rsidR="009E236B" w:rsidRPr="005827B6" w:rsidRDefault="009E236B" w:rsidP="009E236B">
      <w:pPr>
        <w:numPr>
          <w:ilvl w:val="0"/>
          <w:numId w:val="13"/>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client update about a deployment delayed by one day </w:t>
      </w:r>
    </w:p>
    <w:p w14:paraId="2C389FC8" w14:textId="77777777" w:rsidR="009E236B" w:rsidRPr="005827B6" w:rsidRDefault="009E236B" w:rsidP="009E236B">
      <w:pPr>
        <w:numPr>
          <w:ilvl w:val="0"/>
          <w:numId w:val="13"/>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message telling a manager that a sales dashboard was ready </w:t>
      </w:r>
    </w:p>
    <w:p w14:paraId="1356895C" w14:textId="77777777" w:rsidR="009E236B" w:rsidRPr="005827B6" w:rsidRDefault="009E236B" w:rsidP="009E236B">
      <w:pPr>
        <w:numPr>
          <w:ilvl w:val="0"/>
          <w:numId w:val="13"/>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customer response confirming that a refund was approved </w:t>
      </w:r>
    </w:p>
    <w:p w14:paraId="79E04FC2" w14:textId="77777777" w:rsidR="009E236B" w:rsidRPr="005827B6" w:rsidRDefault="009E236B" w:rsidP="009E236B">
      <w:pPr>
        <w:numPr>
          <w:ilvl w:val="0"/>
          <w:numId w:val="13"/>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 team update about a meeting-time change </w:t>
      </w:r>
    </w:p>
    <w:p w14:paraId="2D60AE4D"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I used different situations to check whether the same system prompt worked consistently.</w:t>
      </w:r>
    </w:p>
    <w:p w14:paraId="710B9E4E"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Did every response stay within three sentences?</w:t>
      </w:r>
    </w:p>
    <w:p w14:paraId="65C50A79"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Yes. All four responses contained two sentences and remained within the word limit.</w:t>
      </w:r>
    </w:p>
    <w:p w14:paraId="532FB2C6"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The script reported:</w:t>
      </w:r>
    </w:p>
    <w:p w14:paraId="67EA4891" w14:textId="77777777" w:rsidR="009E236B" w:rsidRPr="005827B6" w:rsidRDefault="009E236B" w:rsidP="009E236B">
      <w:pPr>
        <w:numPr>
          <w:ilvl w:val="0"/>
          <w:numId w:val="14"/>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Deployment delay: 2 sentences, 22 words </w:t>
      </w:r>
    </w:p>
    <w:p w14:paraId="21EEDF6F" w14:textId="77777777" w:rsidR="009E236B" w:rsidRPr="005827B6" w:rsidRDefault="009E236B" w:rsidP="009E236B">
      <w:pPr>
        <w:numPr>
          <w:ilvl w:val="0"/>
          <w:numId w:val="14"/>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Dashboard complete: 2 sentences, 20 words </w:t>
      </w:r>
    </w:p>
    <w:p w14:paraId="63FE695B" w14:textId="77777777" w:rsidR="009E236B" w:rsidRPr="005827B6" w:rsidRDefault="009E236B" w:rsidP="009E236B">
      <w:pPr>
        <w:numPr>
          <w:ilvl w:val="0"/>
          <w:numId w:val="14"/>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Refund approved: 2 sentences, 22 words </w:t>
      </w:r>
    </w:p>
    <w:p w14:paraId="321CC591" w14:textId="77777777" w:rsidR="009E236B" w:rsidRPr="005827B6" w:rsidRDefault="009E236B" w:rsidP="009E236B">
      <w:pPr>
        <w:numPr>
          <w:ilvl w:val="0"/>
          <w:numId w:val="14"/>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Meeting rescheduled: 2 sentences, 13 words </w:t>
      </w:r>
    </w:p>
    <w:p w14:paraId="14D408AC"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All four tests passed the automatic checks. </w:t>
      </w:r>
    </w:p>
    <w:p w14:paraId="255D5C6B"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Did any test require the retry?</w:t>
      </w:r>
    </w:p>
    <w:p w14:paraId="09AF359D"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No. All four tests showed retried: False, so the retry function was not used during the final test run. </w:t>
      </w:r>
    </w:p>
    <w:p w14:paraId="21A8791E" w14:textId="41CCC03D" w:rsidR="009E236B" w:rsidRPr="005827B6" w:rsidRDefault="009E236B" w:rsidP="009E236B">
      <w:pPr>
        <w:rPr>
          <w:rFonts w:asciiTheme="majorBidi" w:hAnsiTheme="majorBidi" w:cstheme="majorBidi"/>
          <w:sz w:val="24"/>
          <w:szCs w:val="24"/>
          <w:lang w:val="en-IN"/>
        </w:rPr>
      </w:pPr>
    </w:p>
    <w:p w14:paraId="573B2666" w14:textId="77777777" w:rsidR="009E236B" w:rsidRPr="00F473D1" w:rsidRDefault="009E236B" w:rsidP="009E236B">
      <w:pPr>
        <w:rPr>
          <w:rFonts w:asciiTheme="majorBidi" w:hAnsiTheme="majorBidi" w:cstheme="majorBidi"/>
          <w:sz w:val="24"/>
          <w:szCs w:val="24"/>
          <w:u w:val="single"/>
          <w:lang w:val="en-IN"/>
        </w:rPr>
      </w:pPr>
      <w:r w:rsidRPr="00F473D1">
        <w:rPr>
          <w:rFonts w:asciiTheme="majorBidi" w:hAnsiTheme="majorBidi" w:cstheme="majorBidi"/>
          <w:sz w:val="24"/>
          <w:szCs w:val="24"/>
          <w:u w:val="single"/>
          <w:lang w:val="en-IN"/>
        </w:rPr>
        <w:t>July 20, 2026, 9:20 PM – Reviewed the result</w:t>
      </w:r>
    </w:p>
    <w:p w14:paraId="133D013B"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Which instruction had the biggest effect?</w:t>
      </w:r>
    </w:p>
    <w:p w14:paraId="2664F6AC"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lastRenderedPageBreak/>
        <w:t>The instruction “write two sentences by default and never exceed three sentences” had the biggest effect. It gave the model a clear length limit and produced consistent results across all four tests.</w:t>
      </w:r>
    </w:p>
    <w:p w14:paraId="0A57EDD8"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The instruction to avoid filler also helped prevent long introductions and overly dramatic apologies.</w:t>
      </w:r>
    </w:p>
    <w:p w14:paraId="6A4C2446"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Was the output concise and professional?</w:t>
      </w:r>
    </w:p>
    <w:p w14:paraId="0618831A"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Yes. The responses were short, clear and professional. All four passed the sentence-count, word-count and formatting checks. </w:t>
      </w:r>
    </w:p>
    <w:p w14:paraId="756A1E9C"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However, I noticed that passing the automatic checks did not always mean that every detail was correct. Test 2 added a deadline that the user had not provided. This showed me that prompt quality should be reviewed manually as well as automatically.</w:t>
      </w:r>
    </w:p>
    <w:p w14:paraId="03254049"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What would I improve with more time?</w:t>
      </w:r>
    </w:p>
    <w:p w14:paraId="471FDC81"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With more time, I would:</w:t>
      </w:r>
    </w:p>
    <w:p w14:paraId="2C5B0C3F" w14:textId="77777777" w:rsidR="009E236B" w:rsidRPr="005827B6" w:rsidRDefault="009E236B" w:rsidP="009E236B">
      <w:pPr>
        <w:numPr>
          <w:ilvl w:val="0"/>
          <w:numId w:val="15"/>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Add more difficult test cases </w:t>
      </w:r>
    </w:p>
    <w:p w14:paraId="3BF18D07" w14:textId="77777777" w:rsidR="009E236B" w:rsidRPr="005827B6" w:rsidRDefault="009E236B" w:rsidP="009E236B">
      <w:pPr>
        <w:numPr>
          <w:ilvl w:val="0"/>
          <w:numId w:val="15"/>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Test prompts that try to override the system instructions </w:t>
      </w:r>
    </w:p>
    <w:p w14:paraId="3CBC0B9A" w14:textId="77777777" w:rsidR="009E236B" w:rsidRPr="005827B6" w:rsidRDefault="009E236B" w:rsidP="009E236B">
      <w:pPr>
        <w:numPr>
          <w:ilvl w:val="0"/>
          <w:numId w:val="15"/>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Add checks for invented dates, deadlines and other unsupported details </w:t>
      </w:r>
    </w:p>
    <w:p w14:paraId="1515E66B" w14:textId="77777777" w:rsidR="009E236B" w:rsidRPr="005827B6" w:rsidRDefault="009E236B" w:rsidP="009E236B">
      <w:pPr>
        <w:numPr>
          <w:ilvl w:val="0"/>
          <w:numId w:val="15"/>
        </w:numPr>
        <w:rPr>
          <w:rFonts w:asciiTheme="majorBidi" w:hAnsiTheme="majorBidi" w:cstheme="majorBidi"/>
          <w:sz w:val="24"/>
          <w:szCs w:val="24"/>
          <w:lang w:val="en-IN"/>
        </w:rPr>
      </w:pPr>
      <w:r w:rsidRPr="005827B6">
        <w:rPr>
          <w:rFonts w:asciiTheme="majorBidi" w:hAnsiTheme="majorBidi" w:cstheme="majorBidi"/>
          <w:sz w:val="24"/>
          <w:szCs w:val="24"/>
          <w:lang w:val="en-IN"/>
        </w:rPr>
        <w:t xml:space="preserve">Improve the sentence-counting logic </w:t>
      </w:r>
    </w:p>
    <w:p w14:paraId="043557B0" w14:textId="73879E02" w:rsidR="009E236B" w:rsidRDefault="009E236B" w:rsidP="009E236B">
      <w:pPr>
        <w:numPr>
          <w:ilvl w:val="0"/>
          <w:numId w:val="15"/>
        </w:numPr>
        <w:rPr>
          <w:rFonts w:asciiTheme="majorBidi" w:hAnsiTheme="majorBidi" w:cstheme="majorBidi"/>
          <w:sz w:val="24"/>
          <w:szCs w:val="24"/>
          <w:lang w:val="en-IN"/>
        </w:rPr>
      </w:pPr>
      <w:r w:rsidRPr="005827B6">
        <w:rPr>
          <w:rFonts w:asciiTheme="majorBidi" w:hAnsiTheme="majorBidi" w:cstheme="majorBidi"/>
          <w:sz w:val="24"/>
          <w:szCs w:val="24"/>
          <w:lang w:val="en-IN"/>
        </w:rPr>
        <w:t>Rerun the tests after strengthening the factual-accuracy rule</w:t>
      </w:r>
    </w:p>
    <w:p w14:paraId="20683B09" w14:textId="77777777" w:rsidR="007B08EF" w:rsidRPr="005827B6" w:rsidRDefault="007B08EF" w:rsidP="007B08EF">
      <w:pPr>
        <w:ind w:left="720"/>
        <w:rPr>
          <w:rFonts w:asciiTheme="majorBidi" w:hAnsiTheme="majorBidi" w:cstheme="majorBidi"/>
          <w:sz w:val="24"/>
          <w:szCs w:val="24"/>
          <w:lang w:val="en-IN"/>
        </w:rPr>
      </w:pPr>
    </w:p>
    <w:p w14:paraId="1B387AD0" w14:textId="77777777" w:rsidR="007B08EF" w:rsidRPr="007B08EF" w:rsidRDefault="007B08EF" w:rsidP="007B08EF">
      <w:pPr>
        <w:rPr>
          <w:rFonts w:asciiTheme="majorBidi" w:hAnsiTheme="majorBidi" w:cstheme="majorBidi"/>
          <w:sz w:val="24"/>
          <w:szCs w:val="24"/>
          <w:u w:val="single"/>
          <w:lang w:val="en-IN"/>
        </w:rPr>
      </w:pPr>
      <w:r w:rsidRPr="007B08EF">
        <w:rPr>
          <w:rFonts w:asciiTheme="majorBidi" w:hAnsiTheme="majorBidi" w:cstheme="majorBidi"/>
          <w:sz w:val="24"/>
          <w:szCs w:val="24"/>
          <w:u w:val="single"/>
          <w:lang w:val="en-IN"/>
        </w:rPr>
        <w:t>July 21, 2026, [6:45 pm] – Reran the tests</w:t>
      </w:r>
    </w:p>
    <w:p w14:paraId="60CC3515" w14:textId="77777777" w:rsidR="007B08EF" w:rsidRPr="007B08EF" w:rsidRDefault="007B08EF" w:rsidP="007B08EF">
      <w:pPr>
        <w:pStyle w:val="ListParagraph"/>
        <w:numPr>
          <w:ilvl w:val="0"/>
          <w:numId w:val="15"/>
        </w:numPr>
        <w:rPr>
          <w:rFonts w:asciiTheme="majorBidi" w:hAnsiTheme="majorBidi" w:cstheme="majorBidi"/>
          <w:sz w:val="24"/>
          <w:szCs w:val="24"/>
          <w:lang w:val="en-IN"/>
        </w:rPr>
      </w:pPr>
      <w:r w:rsidRPr="007B08EF">
        <w:rPr>
          <w:rFonts w:asciiTheme="majorBidi" w:hAnsiTheme="majorBidi" w:cstheme="majorBidi"/>
          <w:sz w:val="24"/>
          <w:szCs w:val="24"/>
          <w:lang w:val="en-IN"/>
        </w:rPr>
        <w:t>I strengthened the factual-accuracy rule after noticing that the model added an unsupported deadline and processing step. I reran all four tests and manually reviewed the responses in addition to checking the sentence and word limits. The revised responses stayed within the required length and did not add information that was missing from the user prompts.</w:t>
      </w:r>
    </w:p>
    <w:p w14:paraId="0D71B2FD" w14:textId="66F7A977" w:rsidR="009E236B" w:rsidRPr="005827B6" w:rsidRDefault="009E236B" w:rsidP="009E236B">
      <w:pPr>
        <w:rPr>
          <w:rFonts w:asciiTheme="majorBidi" w:hAnsiTheme="majorBidi" w:cstheme="majorBidi"/>
          <w:sz w:val="24"/>
          <w:szCs w:val="24"/>
          <w:lang w:val="en-IN"/>
        </w:rPr>
      </w:pPr>
    </w:p>
    <w:p w14:paraId="5DEC424A" w14:textId="77777777" w:rsidR="009E236B" w:rsidRPr="00F473D1" w:rsidRDefault="009E236B" w:rsidP="009E236B">
      <w:pPr>
        <w:rPr>
          <w:rFonts w:asciiTheme="majorBidi" w:hAnsiTheme="majorBidi" w:cstheme="majorBidi"/>
          <w:b/>
          <w:bCs/>
          <w:sz w:val="24"/>
          <w:szCs w:val="24"/>
          <w:lang w:val="en-IN"/>
        </w:rPr>
      </w:pPr>
      <w:r w:rsidRPr="00F473D1">
        <w:rPr>
          <w:rFonts w:asciiTheme="majorBidi" w:hAnsiTheme="majorBidi" w:cstheme="majorBidi"/>
          <w:b/>
          <w:bCs/>
          <w:sz w:val="24"/>
          <w:szCs w:val="24"/>
          <w:lang w:val="en-IN"/>
        </w:rPr>
        <w:t>Final reflection</w:t>
      </w:r>
    </w:p>
    <w:p w14:paraId="4BB7FB6E" w14:textId="77777777" w:rsidR="009E236B" w:rsidRPr="005827B6" w:rsidRDefault="009E236B" w:rsidP="009E236B">
      <w:pPr>
        <w:rPr>
          <w:rFonts w:asciiTheme="majorBidi" w:hAnsiTheme="majorBidi" w:cstheme="majorBidi"/>
          <w:sz w:val="24"/>
          <w:szCs w:val="24"/>
          <w:lang w:val="en-IN"/>
        </w:rPr>
      </w:pPr>
      <w:r w:rsidRPr="005827B6">
        <w:rPr>
          <w:rFonts w:asciiTheme="majorBidi" w:hAnsiTheme="majorBidi" w:cstheme="majorBidi"/>
          <w:sz w:val="24"/>
          <w:szCs w:val="24"/>
          <w:lang w:val="en-IN"/>
        </w:rPr>
        <w:t>The hardest part was writing a system prompt that controlled both the length and the content without becoming unnecessarily complicated. I learned that general instructions such as “be concise” are not enough, and measurable rules such as a maximum of three sentences are more effective. I also learned that automatic tests can confirm formatting but may not detect invented information, so manual review is still necessary. Another important lesson was that API keys must be protected and should never be stored directly in code or shared publicly. With more time, I would add stronger factual checks and test the prompt with more challenging inputs.</w:t>
      </w:r>
    </w:p>
    <w:p w14:paraId="4635AF9B" w14:textId="7804BCAE" w:rsidR="0030153B" w:rsidRPr="005827B6" w:rsidRDefault="0030153B" w:rsidP="009E236B">
      <w:pPr>
        <w:rPr>
          <w:rFonts w:asciiTheme="majorBidi" w:hAnsiTheme="majorBidi" w:cstheme="majorBidi"/>
          <w:sz w:val="24"/>
          <w:szCs w:val="24"/>
        </w:rPr>
      </w:pPr>
    </w:p>
    <w:sectPr w:rsidR="0030153B" w:rsidRPr="005827B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3EEE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A6867"/>
    <w:multiLevelType w:val="multilevel"/>
    <w:tmpl w:val="F11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77159"/>
    <w:multiLevelType w:val="multilevel"/>
    <w:tmpl w:val="733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E65B2"/>
    <w:multiLevelType w:val="multilevel"/>
    <w:tmpl w:val="7720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83EC0"/>
    <w:multiLevelType w:val="multilevel"/>
    <w:tmpl w:val="FFE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1406D"/>
    <w:multiLevelType w:val="multilevel"/>
    <w:tmpl w:val="9A3C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15384"/>
    <w:multiLevelType w:val="multilevel"/>
    <w:tmpl w:val="7C7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979999">
    <w:abstractNumId w:val="8"/>
  </w:num>
  <w:num w:numId="2" w16cid:durableId="302085069">
    <w:abstractNumId w:val="6"/>
  </w:num>
  <w:num w:numId="3" w16cid:durableId="1916696409">
    <w:abstractNumId w:val="5"/>
  </w:num>
  <w:num w:numId="4" w16cid:durableId="88501925">
    <w:abstractNumId w:val="4"/>
  </w:num>
  <w:num w:numId="5" w16cid:durableId="1534802231">
    <w:abstractNumId w:val="7"/>
  </w:num>
  <w:num w:numId="6" w16cid:durableId="1963534201">
    <w:abstractNumId w:val="3"/>
  </w:num>
  <w:num w:numId="7" w16cid:durableId="93333190">
    <w:abstractNumId w:val="2"/>
  </w:num>
  <w:num w:numId="8" w16cid:durableId="1268386213">
    <w:abstractNumId w:val="1"/>
  </w:num>
  <w:num w:numId="9" w16cid:durableId="1716739513">
    <w:abstractNumId w:val="0"/>
  </w:num>
  <w:num w:numId="10" w16cid:durableId="1480345961">
    <w:abstractNumId w:val="14"/>
  </w:num>
  <w:num w:numId="11" w16cid:durableId="2137798229">
    <w:abstractNumId w:val="10"/>
  </w:num>
  <w:num w:numId="12" w16cid:durableId="738983961">
    <w:abstractNumId w:val="9"/>
  </w:num>
  <w:num w:numId="13" w16cid:durableId="1528105648">
    <w:abstractNumId w:val="13"/>
  </w:num>
  <w:num w:numId="14" w16cid:durableId="138810826">
    <w:abstractNumId w:val="12"/>
  </w:num>
  <w:num w:numId="15" w16cid:durableId="8041992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708"/>
    <w:rsid w:val="0029639D"/>
    <w:rsid w:val="0030153B"/>
    <w:rsid w:val="00326F90"/>
    <w:rsid w:val="005827B6"/>
    <w:rsid w:val="006436E1"/>
    <w:rsid w:val="007B08EF"/>
    <w:rsid w:val="009E236B"/>
    <w:rsid w:val="00A068DB"/>
    <w:rsid w:val="00AA1D8D"/>
    <w:rsid w:val="00B47730"/>
    <w:rsid w:val="00CB0664"/>
    <w:rsid w:val="00DF5F28"/>
    <w:rsid w:val="00EC542E"/>
    <w:rsid w:val="00F473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85458A-46B2-4651-B01C-9449B470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 Jayamohan</cp:lastModifiedBy>
  <cp:revision>7</cp:revision>
  <dcterms:created xsi:type="dcterms:W3CDTF">2013-12-23T23:15:00Z</dcterms:created>
  <dcterms:modified xsi:type="dcterms:W3CDTF">2026-07-21T14:20:00Z</dcterms:modified>
  <cp:category/>
</cp:coreProperties>
</file>